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Maryam Nawaz - Fresh Graduate (General HR)</w:t>
      </w:r>
    </w:p>
    <w:p>
      <w:pPr>
        <w:pStyle w:val="Heading1"/>
      </w:pPr>
      <w:r>
        <w:t>EDUCATION</w:t>
      </w:r>
    </w:p>
    <w:p>
      <w:r>
        <w:t>Bachelor of Science in Software Engineering, GIMS Gujrat, 2024, CGPA 3.75</w:t>
      </w:r>
    </w:p>
    <w:p>
      <w:pPr>
        <w:pStyle w:val="Heading1"/>
      </w:pPr>
      <w:r>
        <w:t>TECHNICAL SKILLS</w:t>
      </w:r>
    </w:p>
    <w:p>
      <w:r>
        <w:t>Python, Java, C++, SQL, Git, HTML, CSS, Problem Solving, OOP, Database Design</w:t>
      </w:r>
    </w:p>
    <w:p>
      <w:pPr>
        <w:pStyle w:val="Heading1"/>
      </w:pPr>
      <w:r>
        <w:t>PROFESSIONAL EXPERIENCE</w:t>
      </w:r>
    </w:p>
    <w:p>
      <w:r>
        <w:t>Academic Project Lead and Teaching Assistant at GIMS (2023 - 2024).</w:t>
      </w:r>
    </w:p>
    <w:p>
      <w:pPr>
        <w:pStyle w:val="Heading1"/>
      </w:pPr>
      <w:r>
        <w:t>PROJECTS</w:t>
      </w:r>
    </w:p>
    <w:p>
      <w:r>
        <w:t>Student Management Information System - Database driven academic portal.</w:t>
      </w:r>
    </w:p>
    <w:p>
      <w:pPr>
        <w:pStyle w:val="Heading1"/>
      </w:pPr>
      <w:r>
        <w:t>CERTIFICATIONS</w:t>
      </w:r>
    </w:p>
    <w:p>
      <w:r>
        <w:t>Python for Everybody Specialization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